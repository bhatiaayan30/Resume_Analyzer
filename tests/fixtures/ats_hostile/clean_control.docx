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Ayan Bhatia</w:t>
      </w:r>
    </w:p>
    <w:p>
      <w:r>
        <w:t>ayan@example.com | 555-123-4567</w:t>
      </w:r>
    </w:p>
    <w:p>
      <w:r>
        <w:t>EXPERIENCE</w:t>
      </w:r>
    </w:p>
    <w:p>
      <w:r>
        <w:t>Software Engineer</w:t>
      </w:r>
    </w:p>
    <w:p>
      <w:r>
        <w:t>2020 - 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